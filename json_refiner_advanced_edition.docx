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88513" w14:textId="77777777" w:rsidR="00A4658C" w:rsidRDefault="00000000">
      <w:pPr>
        <w:pStyle w:val="Title"/>
      </w:pPr>
      <w:r>
        <w:t>JSON Refiner Advanced Edition</w:t>
      </w:r>
    </w:p>
    <w:p w14:paraId="233FD9BC" w14:textId="77777777" w:rsidR="007929C7" w:rsidRDefault="007929C7" w:rsidP="007929C7">
      <w:pPr>
        <w:pStyle w:val="Heading1"/>
      </w:pPr>
      <w:r>
        <w:t>Team Members</w:t>
      </w:r>
    </w:p>
    <w:p w14:paraId="6390B7B1" w14:textId="77777777" w:rsidR="007929C7" w:rsidRDefault="007929C7" w:rsidP="007929C7">
      <w:pPr>
        <w:pStyle w:val="ListParagraph"/>
        <w:numPr>
          <w:ilvl w:val="0"/>
          <w:numId w:val="10"/>
        </w:numPr>
      </w:pPr>
      <w:r>
        <w:t>S. Mathumitha</w:t>
      </w:r>
    </w:p>
    <w:p w14:paraId="41E3FC8F" w14:textId="77777777" w:rsidR="007929C7" w:rsidRDefault="007929C7" w:rsidP="007929C7">
      <w:pPr>
        <w:pStyle w:val="ListParagraph"/>
        <w:numPr>
          <w:ilvl w:val="0"/>
          <w:numId w:val="10"/>
        </w:numPr>
      </w:pPr>
      <w:r>
        <w:t>R. Sandhiya</w:t>
      </w:r>
    </w:p>
    <w:p w14:paraId="625CCC12" w14:textId="77777777" w:rsidR="007929C7" w:rsidRDefault="007929C7" w:rsidP="007929C7">
      <w:pPr>
        <w:pStyle w:val="ListParagraph"/>
        <w:numPr>
          <w:ilvl w:val="0"/>
          <w:numId w:val="10"/>
        </w:numPr>
      </w:pPr>
      <w:r>
        <w:t xml:space="preserve">M. </w:t>
      </w:r>
      <w:proofErr w:type="spellStart"/>
      <w:r>
        <w:t>Aatheesvari</w:t>
      </w:r>
      <w:proofErr w:type="spellEnd"/>
    </w:p>
    <w:p w14:paraId="1D0DAB61" w14:textId="77777777" w:rsidR="007929C7" w:rsidRDefault="007929C7" w:rsidP="007929C7">
      <w:pPr>
        <w:pStyle w:val="ListParagraph"/>
        <w:numPr>
          <w:ilvl w:val="0"/>
          <w:numId w:val="10"/>
        </w:numPr>
      </w:pPr>
      <w:r>
        <w:t xml:space="preserve">S. </w:t>
      </w:r>
      <w:proofErr w:type="spellStart"/>
      <w:r>
        <w:t>Jeyachitra</w:t>
      </w:r>
      <w:proofErr w:type="spellEnd"/>
    </w:p>
    <w:p w14:paraId="30745DBD" w14:textId="77777777" w:rsidR="007929C7" w:rsidRDefault="007929C7" w:rsidP="007929C7">
      <w:pPr>
        <w:pStyle w:val="ListParagraph"/>
        <w:numPr>
          <w:ilvl w:val="0"/>
          <w:numId w:val="10"/>
        </w:numPr>
      </w:pPr>
      <w:r>
        <w:t>Nivenitha</w:t>
      </w:r>
    </w:p>
    <w:p w14:paraId="075A035E" w14:textId="32C7DF4B" w:rsidR="007929C7" w:rsidRDefault="007929C7">
      <w:pPr>
        <w:pStyle w:val="Heading1"/>
      </w:pPr>
      <w:r>
        <w:t>Project Link:</w:t>
      </w:r>
    </w:p>
    <w:p w14:paraId="523698EB" w14:textId="3E8AE14C" w:rsidR="007929C7" w:rsidRDefault="007929C7" w:rsidP="007929C7">
      <w:pPr>
        <w:jc w:val="both"/>
      </w:pPr>
      <w:r>
        <w:t xml:space="preserve">GitHub Link: </w:t>
      </w:r>
      <w:r w:rsidRPr="007929C7">
        <w:t xml:space="preserve"> </w:t>
      </w:r>
      <w:hyperlink r:id="rId6" w:history="1">
        <w:r w:rsidRPr="00726C93">
          <w:rPr>
            <w:rStyle w:val="Hyperlink"/>
          </w:rPr>
          <w:t>https://github.com/mathumitha19092005-create/JSON-.git</w:t>
        </w:r>
      </w:hyperlink>
    </w:p>
    <w:p w14:paraId="1049C69F" w14:textId="44095842" w:rsidR="007929C7" w:rsidRDefault="007929C7" w:rsidP="007929C7">
      <w:pPr>
        <w:jc w:val="both"/>
      </w:pPr>
      <w:r>
        <w:t xml:space="preserve">Drive Link: </w:t>
      </w:r>
      <w:hyperlink r:id="rId7" w:history="1">
        <w:r w:rsidRPr="00726C93">
          <w:rPr>
            <w:rStyle w:val="Hyperlink"/>
          </w:rPr>
          <w:t>https://drive.google.com/file/d/1hfvlmkBeg2_LKYY1ycHE4bXZ8GpXi8Q5/view</w:t>
        </w:r>
      </w:hyperlink>
    </w:p>
    <w:p w14:paraId="51BEA626" w14:textId="09406B1E" w:rsidR="00A4658C" w:rsidRDefault="00000000">
      <w:pPr>
        <w:pStyle w:val="Heading1"/>
      </w:pPr>
      <w:r>
        <w:t>1. Introduction</w:t>
      </w:r>
    </w:p>
    <w:p w14:paraId="19F8DDC4" w14:textId="77777777" w:rsidR="00A4658C" w:rsidRDefault="00000000" w:rsidP="007929C7">
      <w:pPr>
        <w:spacing w:line="360" w:lineRule="auto"/>
      </w:pPr>
      <w:r>
        <w:t>JSON Refiner Advanced Edition is a smart JSON processing tool developed using Python. The main purpose of this project is to simplify the process of handling JSON data by providing features like parsing, validation, transformation, and formatting. JSON (JavaScript Object Notation) is widely used for data exchange between applications, APIs, and databases. However, managing large or inconsistent JSON data can be difficult.</w:t>
      </w:r>
      <w:r>
        <w:br/>
      </w:r>
      <w:r>
        <w:br/>
        <w:t>This project solves that problem by providing an intelligent platform that automatically processes JSON data and converts it into a clean and standardized format. The tool is built with a user-friendly interface using Gradio, which allows users to interact with the system easily without deep programming knowledge.</w:t>
      </w:r>
      <w:r>
        <w:br/>
      </w:r>
      <w:r>
        <w:br/>
        <w:t>The system can automatically detect data types such as numbers, strings, booleans, arrays, and objects. It also supports case conversion like snake_case, camelCase, kebab-case, and PascalCase to maintain consistent naming conventions. With these features, JSON Refiner Advanced Edition helps developers, data analysts, and DevOps engineers handle JSON data efficiently.</w:t>
      </w:r>
    </w:p>
    <w:p w14:paraId="7B60797F" w14:textId="77777777" w:rsidR="00A4658C" w:rsidRDefault="00000000">
      <w:pPr>
        <w:pStyle w:val="Heading1"/>
      </w:pPr>
      <w:r>
        <w:t>2. Objectives of the Project</w:t>
      </w:r>
    </w:p>
    <w:p w14:paraId="3F220069" w14:textId="77777777" w:rsidR="00A4658C" w:rsidRDefault="00000000">
      <w:r>
        <w:t>To simplify JSON data processing and transformation.</w:t>
      </w:r>
    </w:p>
    <w:p w14:paraId="16769EFA" w14:textId="77777777" w:rsidR="00A4658C" w:rsidRDefault="00000000">
      <w:r>
        <w:lastRenderedPageBreak/>
        <w:t>To automatically detect and convert different data types.</w:t>
      </w:r>
    </w:p>
    <w:p w14:paraId="5FBDA6B3" w14:textId="77777777" w:rsidR="00A4658C" w:rsidRDefault="00000000">
      <w:r>
        <w:t>To standardize key naming conventions in JSON data.</w:t>
      </w:r>
    </w:p>
    <w:p w14:paraId="09B0FE9E" w14:textId="77777777" w:rsidR="00A4658C" w:rsidRDefault="00000000">
      <w:r>
        <w:t>To validate JSON data using JSON Schema.</w:t>
      </w:r>
    </w:p>
    <w:p w14:paraId="6624A1DA" w14:textId="77777777" w:rsidR="00A4658C" w:rsidRDefault="00000000">
      <w:r>
        <w:t>To provide an easy-to-use graphical interface using Gradio.</w:t>
      </w:r>
    </w:p>
    <w:p w14:paraId="266219B7" w14:textId="77777777" w:rsidR="00A4658C" w:rsidRDefault="00000000">
      <w:r>
        <w:t>To improve data quality and maintain consistency in data processing.</w:t>
      </w:r>
    </w:p>
    <w:p w14:paraId="1C813C14" w14:textId="77777777" w:rsidR="00A4658C" w:rsidRDefault="00000000">
      <w:pPr>
        <w:pStyle w:val="Heading1"/>
      </w:pPr>
      <w:r>
        <w:t>3. Technologies Used</w:t>
      </w:r>
    </w:p>
    <w:p w14:paraId="24EA8064" w14:textId="77777777" w:rsidR="00A4658C" w:rsidRDefault="00000000" w:rsidP="007929C7">
      <w:pPr>
        <w:spacing w:line="360" w:lineRule="auto"/>
      </w:pPr>
      <w:r>
        <w:t>Python: Used as the core programming language for implementing all functionalities.</w:t>
      </w:r>
      <w:r>
        <w:br/>
        <w:t>Gradio: Used to create an interactive web interface for users.</w:t>
      </w:r>
      <w:r>
        <w:br/>
        <w:t>JSON5: Used for flexible JSON parsing and handling advanced JSON structures.</w:t>
      </w:r>
      <w:r>
        <w:br/>
        <w:t>JSON Schema: Used to validate JSON data and ensure proper structure.</w:t>
      </w:r>
      <w:r>
        <w:br/>
        <w:t>Regular Expressions: Used for pattern matching and data processing.</w:t>
      </w:r>
      <w:r>
        <w:br/>
        <w:t>Google Colab: Used as the development and execution environment.</w:t>
      </w:r>
    </w:p>
    <w:p w14:paraId="534C4DD9" w14:textId="77777777" w:rsidR="00A4658C" w:rsidRDefault="00000000">
      <w:pPr>
        <w:pStyle w:val="Heading1"/>
      </w:pPr>
      <w:r>
        <w:t>4. Features of the System</w:t>
      </w:r>
    </w:p>
    <w:p w14:paraId="31536FA6" w14:textId="77777777" w:rsidR="00A4658C" w:rsidRDefault="00000000">
      <w:r>
        <w:t>Automatic Type Detection – Identifies numbers, strings, booleans, and null values automatically.</w:t>
      </w:r>
    </w:p>
    <w:p w14:paraId="68EF09C5" w14:textId="77777777" w:rsidR="00A4658C" w:rsidRDefault="00000000">
      <w:r>
        <w:t>Case Conversion – Converts key names into snake_case, camelCase, kebab-case, and PascalCase.</w:t>
      </w:r>
    </w:p>
    <w:p w14:paraId="3556BBEF" w14:textId="77777777" w:rsidR="00A4658C" w:rsidRDefault="00000000">
      <w:r>
        <w:t>JSON Validation – Validates JSON data using predefined schemas.</w:t>
      </w:r>
    </w:p>
    <w:p w14:paraId="5B7492D8" w14:textId="77777777" w:rsidR="00A4658C" w:rsidRDefault="00000000">
      <w:r>
        <w:t>Flatten and Unflatten – Converts nested JSON objects into simple structures and restores them.</w:t>
      </w:r>
    </w:p>
    <w:p w14:paraId="22324C33" w14:textId="77777777" w:rsidR="00A4658C" w:rsidRDefault="00000000">
      <w:r>
        <w:t>Merge JSON Objects – Combines multiple JSON objects into one structured output.</w:t>
      </w:r>
    </w:p>
    <w:p w14:paraId="7EA2114C" w14:textId="77777777" w:rsidR="00A4658C" w:rsidRDefault="00000000">
      <w:r>
        <w:t>Remove Null Values – Removes null or empty fields for cleaner data.</w:t>
      </w:r>
    </w:p>
    <w:p w14:paraId="2A7E8978" w14:textId="77777777" w:rsidR="00A4658C" w:rsidRDefault="00000000">
      <w:pPr>
        <w:pStyle w:val="Heading1"/>
      </w:pPr>
      <w:r>
        <w:t>5. Conclusion</w:t>
      </w:r>
    </w:p>
    <w:p w14:paraId="536C99FB" w14:textId="77777777" w:rsidR="00A4658C" w:rsidRDefault="00000000" w:rsidP="007929C7">
      <w:pPr>
        <w:spacing w:line="360" w:lineRule="auto"/>
      </w:pPr>
      <w:r>
        <w:t>JSON Refiner Advanced Edition is a useful tool designed to simplify JSON data processing and management. By combining Python’s powerful data processing capabilities with Gradio’s interactive interface, the system provides an efficient and user-friendly platform for working with JSON data.</w:t>
      </w:r>
      <w:r>
        <w:br/>
      </w:r>
      <w:r>
        <w:br/>
      </w:r>
      <w:r>
        <w:lastRenderedPageBreak/>
        <w:t>The project demonstrates how intelligent data processing techniques can improve data quality, reduce manual work, and make JSON handling easier for both technical and non-technical users. With future improvements, the system can be expanded with additional features such as batch processing, integration with data analysis tools, and advanced validation methods.</w:t>
      </w:r>
      <w:r>
        <w:br/>
      </w:r>
      <w:r>
        <w:br/>
        <w:t>Overall, this project highlights the importance of automation and smart tools in modern data processing environments.</w:t>
      </w:r>
    </w:p>
    <w:sectPr w:rsidR="00A4658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863C01"/>
    <w:multiLevelType w:val="hybridMultilevel"/>
    <w:tmpl w:val="4F34058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615332202">
    <w:abstractNumId w:val="8"/>
  </w:num>
  <w:num w:numId="2" w16cid:durableId="1301424448">
    <w:abstractNumId w:val="6"/>
  </w:num>
  <w:num w:numId="3" w16cid:durableId="763380536">
    <w:abstractNumId w:val="5"/>
  </w:num>
  <w:num w:numId="4" w16cid:durableId="1784422820">
    <w:abstractNumId w:val="4"/>
  </w:num>
  <w:num w:numId="5" w16cid:durableId="51463542">
    <w:abstractNumId w:val="7"/>
  </w:num>
  <w:num w:numId="6" w16cid:durableId="771129121">
    <w:abstractNumId w:val="3"/>
  </w:num>
  <w:num w:numId="7" w16cid:durableId="1125000743">
    <w:abstractNumId w:val="2"/>
  </w:num>
  <w:num w:numId="8" w16cid:durableId="1981837841">
    <w:abstractNumId w:val="1"/>
  </w:num>
  <w:num w:numId="9" w16cid:durableId="1061709553">
    <w:abstractNumId w:val="0"/>
  </w:num>
  <w:num w:numId="10" w16cid:durableId="2123574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1F71"/>
    <w:rsid w:val="007929C7"/>
    <w:rsid w:val="00A4658C"/>
    <w:rsid w:val="00AA1D8D"/>
    <w:rsid w:val="00B47730"/>
    <w:rsid w:val="00C1242A"/>
    <w:rsid w:val="00C7017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7CC933"/>
  <w14:defaultImageDpi w14:val="300"/>
  <w15:docId w15:val="{50070A10-89B6-43FC-A72A-F8F94177A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7929C7"/>
    <w:rPr>
      <w:sz w:val="16"/>
      <w:szCs w:val="16"/>
    </w:rPr>
  </w:style>
  <w:style w:type="paragraph" w:styleId="CommentText">
    <w:name w:val="annotation text"/>
    <w:basedOn w:val="Normal"/>
    <w:link w:val="CommentTextChar"/>
    <w:uiPriority w:val="99"/>
    <w:semiHidden/>
    <w:unhideWhenUsed/>
    <w:rsid w:val="007929C7"/>
    <w:pPr>
      <w:spacing w:line="240" w:lineRule="auto"/>
    </w:pPr>
    <w:rPr>
      <w:sz w:val="20"/>
      <w:szCs w:val="20"/>
    </w:rPr>
  </w:style>
  <w:style w:type="character" w:customStyle="1" w:styleId="CommentTextChar">
    <w:name w:val="Comment Text Char"/>
    <w:basedOn w:val="DefaultParagraphFont"/>
    <w:link w:val="CommentText"/>
    <w:uiPriority w:val="99"/>
    <w:semiHidden/>
    <w:rsid w:val="007929C7"/>
    <w:rPr>
      <w:sz w:val="20"/>
      <w:szCs w:val="20"/>
    </w:rPr>
  </w:style>
  <w:style w:type="paragraph" w:styleId="CommentSubject">
    <w:name w:val="annotation subject"/>
    <w:basedOn w:val="CommentText"/>
    <w:next w:val="CommentText"/>
    <w:link w:val="CommentSubjectChar"/>
    <w:uiPriority w:val="99"/>
    <w:semiHidden/>
    <w:unhideWhenUsed/>
    <w:rsid w:val="007929C7"/>
    <w:rPr>
      <w:b/>
      <w:bCs/>
    </w:rPr>
  </w:style>
  <w:style w:type="character" w:customStyle="1" w:styleId="CommentSubjectChar">
    <w:name w:val="Comment Subject Char"/>
    <w:basedOn w:val="CommentTextChar"/>
    <w:link w:val="CommentSubject"/>
    <w:uiPriority w:val="99"/>
    <w:semiHidden/>
    <w:rsid w:val="007929C7"/>
    <w:rPr>
      <w:b/>
      <w:bCs/>
      <w:sz w:val="20"/>
      <w:szCs w:val="20"/>
    </w:rPr>
  </w:style>
  <w:style w:type="character" w:styleId="Hyperlink">
    <w:name w:val="Hyperlink"/>
    <w:basedOn w:val="DefaultParagraphFont"/>
    <w:uiPriority w:val="99"/>
    <w:unhideWhenUsed/>
    <w:rsid w:val="007929C7"/>
    <w:rPr>
      <w:color w:val="0000FF" w:themeColor="hyperlink"/>
      <w:u w:val="single"/>
    </w:rPr>
  </w:style>
  <w:style w:type="character" w:styleId="UnresolvedMention">
    <w:name w:val="Unresolved Mention"/>
    <w:basedOn w:val="DefaultParagraphFont"/>
    <w:uiPriority w:val="99"/>
    <w:semiHidden/>
    <w:unhideWhenUsed/>
    <w:rsid w:val="007929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rive.google.com/file/d/1hfvlmkBeg2_LKYY1ycHE4bXZ8GpXi8Q5/view"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mathumitha19092005-create/JSON-.gi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548</Words>
  <Characters>3129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Sriram Ramachandran</cp:lastModifiedBy>
  <cp:revision>2</cp:revision>
  <dcterms:created xsi:type="dcterms:W3CDTF">2026-03-10T14:45:00Z</dcterms:created>
  <dcterms:modified xsi:type="dcterms:W3CDTF">2026-03-10T14:45:00Z</dcterms:modified>
  <cp:category/>
</cp:coreProperties>
</file>